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Top 10 Amazon Agencies in USA: The Ultimate Guide to Finding the Best Amazon Marketing Partner</w:t>
      </w:r>
    </w:p>
    <w:p>
      <w:r>
        <w:br/>
        <w:t>Everything You Need to Know About Amazon Marketing Agencies, Amazon Advertising Services, and Marketplace Growth Solutions</w:t>
        <w:br/>
        <w:br/>
        <w:t>Introduction</w:t>
        <w:br/>
        <w:br/>
        <w:t>Selling successfully on Amazon requires much more than simply listing products. With millions of sellers competing for visibility, brands need expert guidance to optimize listings, manage advertising campaigns, improve conversions, and scale revenue. This is where professional Amazon agencies play a critical role.</w:t>
        <w:br/>
        <w:br/>
        <w:t>The best Amazon agencies in the USA provide specialized services including Amazon PPC management, Amazon SEO, listing optimization, storefront design, A+ Content creation, DSP advertising, account management, and marketplace growth strategies.</w:t>
        <w:br/>
        <w:br/>
        <w:t>Top 10 Amazon Agencies in USA</w:t>
        <w:br/>
        <w:br/>
        <w:t>1. Tech2Globe</w:t>
        <w:br/>
        <w:t>2. Tinuiti</w:t>
        <w:br/>
        <w:t>3. Olifant Digital</w:t>
        <w:br/>
        <w:t>4. Trivium Group</w:t>
        <w:br/>
        <w:t>5. Goat Consulting</w:t>
        <w:br/>
        <w:t>6. SpectrumBPO</w:t>
        <w:br/>
        <w:t>7. The Techload</w:t>
        <w:br/>
        <w:t>8. AMZDUDES</w:t>
        <w:br/>
        <w:t>9. Palmetto Digital Marketing Group</w:t>
        <w:br/>
        <w:t>10. Viral Launch</w:t>
        <w:br/>
        <w:br/>
        <w:t>Why Amazon Agencies Matter</w:t>
        <w:br/>
        <w:br/>
        <w:t>Professional Amazon agencies help brands improve rankings, optimize PPC campaigns, increase conversions, reduce ACoS, create high-performing listings, and scale sales.</w:t>
        <w:br/>
        <w:br/>
        <w:t>Keywords</w:t>
        <w:br/>
        <w:br/>
        <w:t>Primary Keywords:</w:t>
        <w:br/>
        <w:t>Amazon Agencies USA, Top Amazon Agencies, Best Amazon Agencies, Amazon Marketing Agencies, Amazon Advertising Agencies</w:t>
        <w:br/>
        <w:br/>
        <w:t>Secondary Keywords:</w:t>
        <w:br/>
        <w:t>Amazon PPC Agency, Amazon Marketing Services, Amazon SEO Services, Amazon Listing Optimization, Amazon Marketplace Management</w:t>
        <w:br/>
        <w:br/>
        <w:t>Long-Tail Keywords:</w:t>
        <w:br/>
        <w:t>Top Amazon agencies in USA, Best Amazon marketing agencies for brands, Amazon PPC management agency USA, Professional Amazon advertising services.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